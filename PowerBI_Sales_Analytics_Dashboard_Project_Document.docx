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Power BI Sales Analytics Dashboard - Project Documentation</w:t>
      </w:r>
    </w:p>
    <w:p>
      <w:pPr>
        <w:pStyle w:val="Heading1"/>
      </w:pPr>
      <w:r>
        <w:t>Abstract</w:t>
      </w:r>
    </w:p>
    <w:p>
      <w:pPr>
        <w:spacing w:after="160"/>
      </w:pPr>
      <w:r>
        <w:t>This project focuses on building an interactive Sales Analytics Dashboard using Power BI to analyze business performance and generate actionable insights. The dashboard visualizes sales trends, profit distribution, customer behavior, and regional performance using real-world datasets. The main objective is to transform raw sales data into meaningful business intelligence for decision-making.</w:t>
      </w:r>
    </w:p>
    <w:p>
      <w:pPr>
        <w:pStyle w:val="Heading1"/>
      </w:pPr>
      <w:r>
        <w:t>Introduction</w:t>
      </w:r>
    </w:p>
    <w:p>
      <w:pPr>
        <w:spacing w:after="160"/>
      </w:pPr>
      <w:r>
        <w:t>Data analytics plays a major role in modern business strategy. Organizations rely on dashboards to monitor performance and identify growth opportunities. In this project, Power BI is used to create dynamic reports that help stakeholders understand sales patterns and key performance indicators (KPIs).</w:t>
      </w:r>
    </w:p>
    <w:p>
      <w:pPr>
        <w:pStyle w:val="Heading1"/>
      </w:pPr>
      <w:r>
        <w:t>Problem Statement</w:t>
      </w:r>
    </w:p>
    <w:p>
      <w:pPr>
        <w:spacing w:after="160"/>
      </w:pPr>
      <w:r>
        <w:t>Businesses often struggle to interpret large volumes of sales data stored in spreadsheets or databases. The challenge is to convert raw data into clear visual insights that support business decisions. This project aims to design a user-friendly dashboard to simplify sales analysis.</w:t>
      </w:r>
    </w:p>
    <w:p>
      <w:pPr>
        <w:pStyle w:val="Heading1"/>
      </w:pPr>
      <w:r>
        <w:t>Objectives</w:t>
      </w:r>
    </w:p>
    <w:p>
      <w:pPr>
        <w:spacing w:after="160"/>
      </w:pPr>
      <w:r>
        <w:t>• Analyze overall sales performance</w:t>
        <w:br/>
        <w:t>• Identify top-selling products and profitable regions</w:t>
        <w:br/>
        <w:t>• Track monthly revenue trends</w:t>
        <w:br/>
        <w:t>• Create interactive visualizations using Power BI</w:t>
        <w:br/>
        <w:t>• Improve decision-making using data-driven insights</w:t>
      </w:r>
    </w:p>
    <w:p>
      <w:pPr>
        <w:pStyle w:val="Heading1"/>
      </w:pPr>
      <w:r>
        <w:t>Dataset Description</w:t>
      </w:r>
    </w:p>
    <w:p>
      <w:pPr>
        <w:spacing w:after="160"/>
      </w:pPr>
      <w:r>
        <w:t>The dataset used in this project contains information about orders, products, sales amount, profit, category, customer segment, and region. Data was imported into Power BI from CSV/Excel files and prepared for analysis using Power Query Editor.</w:t>
      </w:r>
    </w:p>
    <w:p>
      <w:pPr>
        <w:pStyle w:val="Heading1"/>
      </w:pPr>
      <w:r>
        <w:t>Data Cleaning and Preparation</w:t>
      </w:r>
    </w:p>
    <w:p>
      <w:pPr>
        <w:spacing w:after="160"/>
      </w:pPr>
      <w:r>
        <w:t>• Removed duplicate records</w:t>
        <w:br/>
        <w:t>• Handled missing values</w:t>
        <w:br/>
        <w:t>• Standardized column formats</w:t>
        <w:br/>
        <w:t>• Created calculated columns and measures using DAX</w:t>
        <w:br/>
        <w:t>• Transformed data for better visualization</w:t>
      </w:r>
    </w:p>
    <w:p>
      <w:pPr>
        <w:pStyle w:val="Heading1"/>
      </w:pPr>
      <w:r>
        <w:t>Dashboard Development</w:t>
      </w:r>
    </w:p>
    <w:p>
      <w:pPr>
        <w:spacing w:after="160"/>
      </w:pPr>
      <w:r>
        <w:t>The dashboard includes:</w:t>
        <w:br/>
        <w:t>• Sales Overview Page</w:t>
        <w:br/>
        <w:t>• Profit Analysis</w:t>
        <w:br/>
        <w:t>• Regional Performance Map</w:t>
        <w:br/>
        <w:t>• Product Category Insights</w:t>
        <w:br/>
        <w:t>• Monthly Sales Trend Charts</w:t>
        <w:br/>
        <w:t>Interactive filters and slicers were added to allow users to explore the data dynamically.</w:t>
      </w:r>
    </w:p>
    <w:p>
      <w:pPr>
        <w:pStyle w:val="Heading1"/>
      </w:pPr>
      <w:r>
        <w:t>Tools and Technologies</w:t>
      </w:r>
    </w:p>
    <w:p>
      <w:pPr>
        <w:spacing w:after="160"/>
      </w:pPr>
      <w:r>
        <w:t>• Power BI Desktop</w:t>
        <w:br/>
        <w:t>• Microsoft Excel / CSV Dataset</w:t>
        <w:br/>
        <w:t>• Data Visualization Techniques</w:t>
        <w:br/>
        <w:t>• DAX (Data Analysis Expressions)</w:t>
      </w:r>
    </w:p>
    <w:p>
      <w:pPr>
        <w:pStyle w:val="Heading1"/>
      </w:pPr>
      <w:r>
        <w:t>Results and Insights</w:t>
      </w:r>
    </w:p>
    <w:p>
      <w:pPr>
        <w:spacing w:after="160"/>
      </w:pPr>
      <w:r>
        <w:t>The dashboard revealed key insights such as:</w:t>
        <w:br/>
        <w:t>• Certain regions generating higher profit margins</w:t>
        <w:br/>
        <w:t>• Seasonal trends affecting sales performance</w:t>
        <w:br/>
        <w:t>• Specific product categories contributing more revenue</w:t>
        <w:br/>
        <w:t>These insights can help businesses optimize strategy and increase profitability.</w:t>
      </w:r>
    </w:p>
    <w:p>
      <w:pPr>
        <w:pStyle w:val="Heading1"/>
      </w:pPr>
      <w:r>
        <w:t>Conclusion</w:t>
      </w:r>
    </w:p>
    <w:p>
      <w:pPr>
        <w:spacing w:after="160"/>
      </w:pPr>
      <w:r>
        <w:t>This project demonstrates how Power BI can transform raw sales data into meaningful visual analytics. By building interactive dashboards, complex datasets become easier to understand, helping businesses make smarter decisions.</w:t>
      </w:r>
    </w:p>
    <w:p>
      <w:pPr>
        <w:pStyle w:val="Heading1"/>
      </w:pPr>
      <w:r>
        <w:t>Future Scope</w:t>
      </w:r>
    </w:p>
    <w:p>
      <w:pPr>
        <w:spacing w:after="160"/>
      </w:pPr>
      <w:r>
        <w:t>• Integrate real-time data sources</w:t>
        <w:br/>
        <w:t>• Add predictive analytics features</w:t>
        <w:br/>
        <w:t>• Deploy dashboards to Power BI Service for live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